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95E" w:rsidRDefault="00B70FF6">
      <w:pPr>
        <w:pStyle w:val="Heading1"/>
      </w:pPr>
      <w:r>
        <w:t>Advanced Library Management System</w:t>
      </w:r>
    </w:p>
    <w:p w:rsidR="0030295E" w:rsidRDefault="00B70FF6">
      <w:r>
        <w:t>Complete Database Structure and Explanation</w:t>
      </w:r>
    </w:p>
    <w:p w:rsidR="001D7F64" w:rsidRDefault="001D7F64" w:rsidP="001D7F64">
      <w:pPr>
        <w:pStyle w:val="Heading2"/>
      </w:pPr>
      <w:r>
        <w:t>1 users</w:t>
      </w:r>
    </w:p>
    <w:p w:rsidR="001D7F64" w:rsidRDefault="001D7F64" w:rsidP="001D7F64">
      <w:pPr>
        <w:pStyle w:val="NormalWeb"/>
      </w:pPr>
      <w:r>
        <w:t>👉 Login users (Admin, Librarian, Student)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r>
        <w:t>id (PK)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r>
        <w:t>name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r>
        <w:t>email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r>
        <w:t>phone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r>
        <w:t>password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proofErr w:type="spellStart"/>
      <w:r>
        <w:t>role_id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r>
        <w:t>status</w:t>
      </w:r>
    </w:p>
    <w:p w:rsidR="001D7F64" w:rsidRDefault="001D7F64" w:rsidP="001D7F64">
      <w:pPr>
        <w:pStyle w:val="NormalWeb"/>
        <w:numPr>
          <w:ilvl w:val="0"/>
          <w:numId w:val="10"/>
        </w:numPr>
      </w:pPr>
      <w:proofErr w:type="spellStart"/>
      <w:r>
        <w:t>created_at</w:t>
      </w:r>
      <w:proofErr w:type="spellEnd"/>
    </w:p>
    <w:p w:rsidR="001D7F64" w:rsidRDefault="00AF24DB" w:rsidP="001D7F64">
      <w:r>
        <w:pict>
          <v:rect id="_x0000_i1025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2 roles</w:t>
      </w:r>
    </w:p>
    <w:p w:rsidR="001D7F64" w:rsidRDefault="001D7F64" w:rsidP="001D7F64">
      <w:pPr>
        <w:pStyle w:val="NormalWeb"/>
      </w:pPr>
      <w:r>
        <w:t xml:space="preserve">👉 User roles define </w:t>
      </w:r>
      <w:proofErr w:type="spellStart"/>
      <w:r>
        <w:t>karega</w:t>
      </w:r>
      <w:proofErr w:type="spellEnd"/>
    </w:p>
    <w:p w:rsidR="001D7F64" w:rsidRDefault="001D7F64" w:rsidP="001D7F64">
      <w:pPr>
        <w:pStyle w:val="NormalWeb"/>
        <w:numPr>
          <w:ilvl w:val="0"/>
          <w:numId w:val="11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1"/>
        </w:numPr>
      </w:pPr>
      <w:proofErr w:type="spellStart"/>
      <w:r>
        <w:t>role_name</w:t>
      </w:r>
      <w:proofErr w:type="spellEnd"/>
      <w:r>
        <w:t xml:space="preserve"> (Admin, Librarian, Student)</w:t>
      </w:r>
    </w:p>
    <w:p w:rsidR="001D7F64" w:rsidRDefault="00AF24DB" w:rsidP="001D7F64">
      <w:r>
        <w:pict>
          <v:rect id="_x0000_i1026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3 permissions</w:t>
      </w:r>
    </w:p>
    <w:p w:rsidR="001D7F64" w:rsidRDefault="001D7F64" w:rsidP="001D7F64">
      <w:pPr>
        <w:pStyle w:val="NormalWeb"/>
      </w:pPr>
      <w:r>
        <w:t>👉 Role based access control</w:t>
      </w:r>
    </w:p>
    <w:p w:rsidR="001D7F64" w:rsidRDefault="001D7F64" w:rsidP="001D7F64">
      <w:pPr>
        <w:pStyle w:val="NormalWeb"/>
        <w:numPr>
          <w:ilvl w:val="0"/>
          <w:numId w:val="12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2"/>
        </w:numPr>
      </w:pPr>
      <w:proofErr w:type="spellStart"/>
      <w:r>
        <w:t>permission_name</w:t>
      </w:r>
      <w:proofErr w:type="spellEnd"/>
    </w:p>
    <w:p w:rsidR="001D7F64" w:rsidRDefault="00AF24DB" w:rsidP="001D7F64">
      <w:r>
        <w:pict>
          <v:rect id="_x0000_i1027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 xml:space="preserve">4 </w:t>
      </w:r>
      <w:proofErr w:type="spellStart"/>
      <w:r>
        <w:t>role_permissions</w:t>
      </w:r>
      <w:proofErr w:type="spellEnd"/>
    </w:p>
    <w:p w:rsidR="001D7F64" w:rsidRDefault="001D7F64" w:rsidP="001D7F64">
      <w:pPr>
        <w:pStyle w:val="NormalWeb"/>
      </w:pPr>
      <w:r>
        <w:t>👉 Role + Permission mapping</w:t>
      </w:r>
    </w:p>
    <w:p w:rsidR="001D7F64" w:rsidRDefault="001D7F64" w:rsidP="001D7F64">
      <w:pPr>
        <w:pStyle w:val="NormalWeb"/>
        <w:numPr>
          <w:ilvl w:val="0"/>
          <w:numId w:val="13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3"/>
        </w:numPr>
      </w:pPr>
      <w:proofErr w:type="spellStart"/>
      <w:r>
        <w:t>role_id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13"/>
        </w:numPr>
      </w:pPr>
      <w:proofErr w:type="spellStart"/>
      <w:r>
        <w:t>permission_id</w:t>
      </w:r>
      <w:proofErr w:type="spellEnd"/>
      <w:r>
        <w:t xml:space="preserve"> (FK)</w:t>
      </w:r>
    </w:p>
    <w:p w:rsidR="001D7F64" w:rsidRDefault="00AF24DB" w:rsidP="001D7F64">
      <w:r>
        <w:lastRenderedPageBreak/>
        <w:pict>
          <v:rect id="_x0000_i1028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5 members</w:t>
      </w:r>
    </w:p>
    <w:p w:rsidR="001D7F64" w:rsidRDefault="001D7F64" w:rsidP="001D7F64">
      <w:pPr>
        <w:pStyle w:val="NormalWeb"/>
      </w:pPr>
      <w:r>
        <w:t>👉 Library members detail (extra academic info)</w:t>
      </w:r>
    </w:p>
    <w:p w:rsidR="001D7F64" w:rsidRDefault="001D7F64" w:rsidP="001D7F64">
      <w:pPr>
        <w:pStyle w:val="NormalWeb"/>
        <w:numPr>
          <w:ilvl w:val="0"/>
          <w:numId w:val="14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4"/>
        </w:numPr>
      </w:pPr>
      <w:proofErr w:type="spellStart"/>
      <w:r>
        <w:t>user_id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14"/>
        </w:numPr>
      </w:pPr>
      <w:proofErr w:type="spellStart"/>
      <w:r>
        <w:t>enrollment_no</w:t>
      </w:r>
      <w:proofErr w:type="spellEnd"/>
    </w:p>
    <w:p w:rsidR="001D7F64" w:rsidRDefault="001D7F64" w:rsidP="001D7F64">
      <w:pPr>
        <w:pStyle w:val="NormalWeb"/>
        <w:numPr>
          <w:ilvl w:val="0"/>
          <w:numId w:val="14"/>
        </w:numPr>
      </w:pPr>
      <w:proofErr w:type="spellStart"/>
      <w:r>
        <w:t>department_id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14"/>
        </w:numPr>
      </w:pPr>
      <w:r>
        <w:t>semester</w:t>
      </w:r>
    </w:p>
    <w:p w:rsidR="001D7F64" w:rsidRDefault="001D7F64" w:rsidP="001D7F64">
      <w:pPr>
        <w:pStyle w:val="NormalWeb"/>
        <w:numPr>
          <w:ilvl w:val="0"/>
          <w:numId w:val="14"/>
        </w:numPr>
      </w:pPr>
      <w:proofErr w:type="spellStart"/>
      <w:r>
        <w:t>membership_date</w:t>
      </w:r>
      <w:proofErr w:type="spellEnd"/>
    </w:p>
    <w:p w:rsidR="001D7F64" w:rsidRDefault="001D7F64" w:rsidP="001D7F64">
      <w:pPr>
        <w:pStyle w:val="NormalWeb"/>
        <w:numPr>
          <w:ilvl w:val="0"/>
          <w:numId w:val="14"/>
        </w:numPr>
      </w:pPr>
      <w:proofErr w:type="spellStart"/>
      <w:r>
        <w:t>expiry_date</w:t>
      </w:r>
      <w:proofErr w:type="spellEnd"/>
    </w:p>
    <w:p w:rsidR="001D7F64" w:rsidRDefault="00AF24DB" w:rsidP="001D7F64">
      <w:r>
        <w:pict>
          <v:rect id="_x0000_i1029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6 departments</w:t>
      </w:r>
    </w:p>
    <w:p w:rsidR="001D7F64" w:rsidRDefault="001D7F64" w:rsidP="001D7F64">
      <w:pPr>
        <w:pStyle w:val="NormalWeb"/>
      </w:pPr>
      <w:r>
        <w:t>👉 College departments</w:t>
      </w:r>
    </w:p>
    <w:p w:rsidR="001D7F64" w:rsidRDefault="001D7F64" w:rsidP="001D7F64">
      <w:pPr>
        <w:pStyle w:val="NormalWeb"/>
        <w:numPr>
          <w:ilvl w:val="0"/>
          <w:numId w:val="15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5"/>
        </w:numPr>
      </w:pPr>
      <w:proofErr w:type="spellStart"/>
      <w:r>
        <w:t>department_name</w:t>
      </w:r>
      <w:proofErr w:type="spellEnd"/>
    </w:p>
    <w:p w:rsidR="001D7F64" w:rsidRDefault="00AF24DB" w:rsidP="001D7F64">
      <w:r>
        <w:pict>
          <v:rect id="_x0000_i1030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7 authors</w:t>
      </w:r>
    </w:p>
    <w:p w:rsidR="001D7F64" w:rsidRDefault="001D7F64" w:rsidP="001D7F64">
      <w:pPr>
        <w:pStyle w:val="NormalWeb"/>
      </w:pPr>
      <w:r>
        <w:t>👉 Author details</w:t>
      </w:r>
    </w:p>
    <w:p w:rsidR="001D7F64" w:rsidRDefault="001D7F64" w:rsidP="001D7F64">
      <w:pPr>
        <w:pStyle w:val="NormalWeb"/>
        <w:numPr>
          <w:ilvl w:val="0"/>
          <w:numId w:val="16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6"/>
        </w:numPr>
      </w:pPr>
      <w:proofErr w:type="spellStart"/>
      <w:r>
        <w:t>author_name</w:t>
      </w:r>
      <w:proofErr w:type="spellEnd"/>
    </w:p>
    <w:p w:rsidR="001D7F64" w:rsidRDefault="001D7F64" w:rsidP="001D7F64">
      <w:pPr>
        <w:pStyle w:val="NormalWeb"/>
        <w:numPr>
          <w:ilvl w:val="0"/>
          <w:numId w:val="16"/>
        </w:numPr>
      </w:pPr>
      <w:r>
        <w:t>bio</w:t>
      </w:r>
    </w:p>
    <w:p w:rsidR="001D7F64" w:rsidRDefault="00AF24DB" w:rsidP="001D7F64">
      <w:r>
        <w:pict>
          <v:rect id="_x0000_i1031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8 publishers</w:t>
      </w:r>
    </w:p>
    <w:p w:rsidR="001D7F64" w:rsidRDefault="001D7F64" w:rsidP="001D7F64">
      <w:pPr>
        <w:pStyle w:val="NormalWeb"/>
      </w:pPr>
      <w:r>
        <w:t>👉 Publisher details</w:t>
      </w:r>
    </w:p>
    <w:p w:rsidR="001D7F64" w:rsidRDefault="001D7F64" w:rsidP="001D7F64">
      <w:pPr>
        <w:pStyle w:val="NormalWeb"/>
        <w:numPr>
          <w:ilvl w:val="0"/>
          <w:numId w:val="17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7"/>
        </w:numPr>
      </w:pPr>
      <w:proofErr w:type="spellStart"/>
      <w:r>
        <w:t>publisher_name</w:t>
      </w:r>
      <w:proofErr w:type="spellEnd"/>
    </w:p>
    <w:p w:rsidR="001D7F64" w:rsidRDefault="001D7F64" w:rsidP="001D7F64">
      <w:pPr>
        <w:pStyle w:val="NormalWeb"/>
        <w:numPr>
          <w:ilvl w:val="0"/>
          <w:numId w:val="17"/>
        </w:numPr>
      </w:pPr>
      <w:r>
        <w:t>address</w:t>
      </w:r>
    </w:p>
    <w:p w:rsidR="001D7F64" w:rsidRDefault="001D7F64" w:rsidP="001D7F64">
      <w:pPr>
        <w:pStyle w:val="NormalWeb"/>
        <w:numPr>
          <w:ilvl w:val="0"/>
          <w:numId w:val="17"/>
        </w:numPr>
      </w:pPr>
      <w:r>
        <w:t>contact</w:t>
      </w:r>
    </w:p>
    <w:p w:rsidR="001D7F64" w:rsidRDefault="00AF24DB" w:rsidP="001D7F64">
      <w:r>
        <w:pict>
          <v:rect id="_x0000_i1032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9 categories</w:t>
      </w:r>
    </w:p>
    <w:p w:rsidR="001D7F64" w:rsidRDefault="001D7F64" w:rsidP="001D7F64">
      <w:pPr>
        <w:pStyle w:val="NormalWeb"/>
      </w:pPr>
      <w:r>
        <w:t>👉 Book categories</w:t>
      </w:r>
    </w:p>
    <w:p w:rsidR="001D7F64" w:rsidRDefault="001D7F64" w:rsidP="001D7F64">
      <w:pPr>
        <w:pStyle w:val="NormalWeb"/>
        <w:numPr>
          <w:ilvl w:val="0"/>
          <w:numId w:val="18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8"/>
        </w:numPr>
      </w:pPr>
      <w:proofErr w:type="spellStart"/>
      <w:r>
        <w:t>category_name</w:t>
      </w:r>
      <w:proofErr w:type="spellEnd"/>
    </w:p>
    <w:p w:rsidR="001D7F64" w:rsidRDefault="001D7F64" w:rsidP="001D7F64">
      <w:pPr>
        <w:pStyle w:val="NormalWeb"/>
        <w:numPr>
          <w:ilvl w:val="0"/>
          <w:numId w:val="18"/>
        </w:numPr>
      </w:pPr>
      <w:r>
        <w:t>description</w:t>
      </w:r>
    </w:p>
    <w:p w:rsidR="001D7F64" w:rsidRDefault="00AF24DB" w:rsidP="001D7F64">
      <w:r>
        <w:pict>
          <v:rect id="_x0000_i1033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rPr>
          <w:rFonts w:ascii="Calibri" w:hAnsi="Calibri" w:cs="Calibri"/>
        </w:rPr>
        <w:t>🔟</w:t>
      </w:r>
      <w:r>
        <w:t xml:space="preserve"> </w:t>
      </w:r>
      <w:proofErr w:type="gramStart"/>
      <w:r>
        <w:t>books</w:t>
      </w:r>
      <w:proofErr w:type="gramEnd"/>
    </w:p>
    <w:p w:rsidR="001D7F64" w:rsidRDefault="001D7F64" w:rsidP="001D7F64">
      <w:pPr>
        <w:pStyle w:val="NormalWeb"/>
      </w:pPr>
      <w:r>
        <w:t>👉 Main book table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r>
        <w:t>title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proofErr w:type="spellStart"/>
      <w:r>
        <w:t>isbn</w:t>
      </w:r>
      <w:proofErr w:type="spellEnd"/>
    </w:p>
    <w:p w:rsidR="001D7F64" w:rsidRDefault="001D7F64" w:rsidP="001D7F64">
      <w:pPr>
        <w:pStyle w:val="NormalWeb"/>
        <w:numPr>
          <w:ilvl w:val="0"/>
          <w:numId w:val="19"/>
        </w:numPr>
      </w:pPr>
      <w:proofErr w:type="spellStart"/>
      <w:r>
        <w:t>category_id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proofErr w:type="spellStart"/>
      <w:r>
        <w:t>publisher_id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r>
        <w:t>edition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r>
        <w:t>language</w:t>
      </w:r>
    </w:p>
    <w:p w:rsidR="001D7F64" w:rsidRDefault="001D7F64" w:rsidP="001D7F64">
      <w:pPr>
        <w:pStyle w:val="NormalWeb"/>
        <w:numPr>
          <w:ilvl w:val="0"/>
          <w:numId w:val="19"/>
        </w:numPr>
      </w:pPr>
      <w:proofErr w:type="spellStart"/>
      <w:r>
        <w:t>total_quantity</w:t>
      </w:r>
      <w:proofErr w:type="spellEnd"/>
    </w:p>
    <w:p w:rsidR="001D7F64" w:rsidRDefault="001D7F64" w:rsidP="001D7F64">
      <w:pPr>
        <w:pStyle w:val="NormalWeb"/>
        <w:numPr>
          <w:ilvl w:val="0"/>
          <w:numId w:val="19"/>
        </w:numPr>
      </w:pPr>
      <w:proofErr w:type="spellStart"/>
      <w:r>
        <w:t>created_at</w:t>
      </w:r>
      <w:proofErr w:type="spellEnd"/>
    </w:p>
    <w:p w:rsidR="001D7F64" w:rsidRDefault="00AF24DB" w:rsidP="001D7F64">
      <w:r>
        <w:pict>
          <v:rect id="_x0000_i1034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 xml:space="preserve">11 </w:t>
      </w:r>
      <w:proofErr w:type="spellStart"/>
      <w:r>
        <w:t>book_authors</w:t>
      </w:r>
      <w:proofErr w:type="spellEnd"/>
    </w:p>
    <w:p w:rsidR="001D7F64" w:rsidRDefault="001D7F64" w:rsidP="001D7F64">
      <w:pPr>
        <w:pStyle w:val="NormalWeb"/>
      </w:pPr>
      <w:r>
        <w:t>👉 Many-to-Many relation (</w:t>
      </w:r>
      <w:proofErr w:type="spellStart"/>
      <w:r>
        <w:t>ek</w:t>
      </w:r>
      <w:proofErr w:type="spellEnd"/>
      <w:r>
        <w:t xml:space="preserve"> book </w:t>
      </w:r>
      <w:proofErr w:type="spellStart"/>
      <w:r>
        <w:t>ke</w:t>
      </w:r>
      <w:proofErr w:type="spellEnd"/>
      <w:r>
        <w:t xml:space="preserve"> multiple authors)</w:t>
      </w:r>
    </w:p>
    <w:p w:rsidR="001D7F64" w:rsidRDefault="001D7F64" w:rsidP="001D7F64">
      <w:pPr>
        <w:pStyle w:val="NormalWeb"/>
        <w:numPr>
          <w:ilvl w:val="0"/>
          <w:numId w:val="20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0"/>
        </w:numPr>
      </w:pPr>
      <w:proofErr w:type="spellStart"/>
      <w:r>
        <w:t>book_id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0"/>
        </w:numPr>
      </w:pPr>
      <w:proofErr w:type="spellStart"/>
      <w:r>
        <w:t>author_id</w:t>
      </w:r>
      <w:proofErr w:type="spellEnd"/>
      <w:r>
        <w:t xml:space="preserve"> (FK)</w:t>
      </w:r>
    </w:p>
    <w:p w:rsidR="001D7F64" w:rsidRDefault="00AF24DB" w:rsidP="001D7F64">
      <w:r>
        <w:pict>
          <v:rect id="_x0000_i1035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 xml:space="preserve">12 </w:t>
      </w:r>
      <w:proofErr w:type="spellStart"/>
      <w:r>
        <w:t>book_copies</w:t>
      </w:r>
      <w:proofErr w:type="spellEnd"/>
    </w:p>
    <w:p w:rsidR="001D7F64" w:rsidRDefault="001D7F64" w:rsidP="001D7F64">
      <w:pPr>
        <w:pStyle w:val="NormalWeb"/>
      </w:pPr>
      <w:r>
        <w:t xml:space="preserve">👉 </w:t>
      </w:r>
      <w:proofErr w:type="spellStart"/>
      <w:r>
        <w:t>Har</w:t>
      </w:r>
      <w:proofErr w:type="spellEnd"/>
      <w:r>
        <w:t xml:space="preserve"> book </w:t>
      </w:r>
      <w:proofErr w:type="spellStart"/>
      <w:r>
        <w:t>ki</w:t>
      </w:r>
      <w:proofErr w:type="spellEnd"/>
      <w:r>
        <w:t xml:space="preserve"> individual copy tracking</w:t>
      </w:r>
    </w:p>
    <w:p w:rsidR="001D7F64" w:rsidRDefault="001D7F64" w:rsidP="001D7F64">
      <w:pPr>
        <w:pStyle w:val="NormalWeb"/>
        <w:numPr>
          <w:ilvl w:val="0"/>
          <w:numId w:val="21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1"/>
        </w:numPr>
      </w:pPr>
      <w:proofErr w:type="spellStart"/>
      <w:r>
        <w:t>book_id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1"/>
        </w:numPr>
      </w:pPr>
      <w:r>
        <w:t>barcode</w:t>
      </w:r>
    </w:p>
    <w:p w:rsidR="001D7F64" w:rsidRDefault="001D7F64" w:rsidP="001D7F64">
      <w:pPr>
        <w:pStyle w:val="NormalWeb"/>
        <w:numPr>
          <w:ilvl w:val="0"/>
          <w:numId w:val="21"/>
        </w:numPr>
      </w:pPr>
      <w:r>
        <w:t>status (available, issued, damaged, lost)</w:t>
      </w:r>
    </w:p>
    <w:p w:rsidR="001D7F64" w:rsidRDefault="00AF24DB" w:rsidP="001D7F64">
      <w:r>
        <w:pict>
          <v:rect id="_x0000_i1036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13 issues</w:t>
      </w:r>
    </w:p>
    <w:p w:rsidR="001D7F64" w:rsidRDefault="001D7F64" w:rsidP="001D7F64">
      <w:pPr>
        <w:pStyle w:val="NormalWeb"/>
      </w:pPr>
      <w:r>
        <w:t>👉 Book issue record</w:t>
      </w:r>
    </w:p>
    <w:p w:rsidR="001D7F64" w:rsidRDefault="001D7F64" w:rsidP="001D7F64">
      <w:pPr>
        <w:pStyle w:val="NormalWeb"/>
        <w:numPr>
          <w:ilvl w:val="0"/>
          <w:numId w:val="22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2"/>
        </w:numPr>
      </w:pPr>
      <w:proofErr w:type="spellStart"/>
      <w:r>
        <w:t>member_id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2"/>
        </w:numPr>
      </w:pPr>
      <w:proofErr w:type="spellStart"/>
      <w:r>
        <w:t>book_copy_id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2"/>
        </w:numPr>
      </w:pPr>
      <w:proofErr w:type="spellStart"/>
      <w:r>
        <w:t>issue_date</w:t>
      </w:r>
      <w:proofErr w:type="spellEnd"/>
    </w:p>
    <w:p w:rsidR="001D7F64" w:rsidRDefault="001D7F64" w:rsidP="001D7F64">
      <w:pPr>
        <w:pStyle w:val="NormalWeb"/>
        <w:numPr>
          <w:ilvl w:val="0"/>
          <w:numId w:val="22"/>
        </w:numPr>
      </w:pPr>
      <w:proofErr w:type="spellStart"/>
      <w:r>
        <w:t>due_date</w:t>
      </w:r>
      <w:proofErr w:type="spellEnd"/>
    </w:p>
    <w:p w:rsidR="001D7F64" w:rsidRDefault="001D7F64" w:rsidP="001D7F64">
      <w:pPr>
        <w:pStyle w:val="NormalWeb"/>
        <w:numPr>
          <w:ilvl w:val="0"/>
          <w:numId w:val="22"/>
        </w:numPr>
      </w:pPr>
      <w:proofErr w:type="spellStart"/>
      <w:r>
        <w:t>return_date</w:t>
      </w:r>
      <w:proofErr w:type="spellEnd"/>
    </w:p>
    <w:p w:rsidR="001D7F64" w:rsidRDefault="001D7F64" w:rsidP="001D7F64">
      <w:pPr>
        <w:pStyle w:val="NormalWeb"/>
        <w:numPr>
          <w:ilvl w:val="0"/>
          <w:numId w:val="22"/>
        </w:numPr>
      </w:pPr>
      <w:proofErr w:type="spellStart"/>
      <w:r>
        <w:t>issued_by</w:t>
      </w:r>
      <w:proofErr w:type="spellEnd"/>
      <w:r>
        <w:t xml:space="preserve"> (FK </w:t>
      </w:r>
      <w:proofErr w:type="spellStart"/>
      <w:r>
        <w:t>user_id</w:t>
      </w:r>
      <w:proofErr w:type="spellEnd"/>
      <w:r>
        <w:t>)</w:t>
      </w:r>
    </w:p>
    <w:p w:rsidR="001D7F64" w:rsidRDefault="001D7F64" w:rsidP="001D7F64">
      <w:pPr>
        <w:pStyle w:val="NormalWeb"/>
        <w:numPr>
          <w:ilvl w:val="0"/>
          <w:numId w:val="22"/>
        </w:numPr>
      </w:pPr>
      <w:r>
        <w:t>status</w:t>
      </w:r>
    </w:p>
    <w:p w:rsidR="001D7F64" w:rsidRDefault="00AF24DB" w:rsidP="001D7F64">
      <w:r>
        <w:pict>
          <v:rect id="_x0000_i1037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14</w:t>
      </w:r>
      <w:r w:rsidR="002440C3">
        <w:rPr>
          <w:rFonts w:ascii="Calibri" w:hAnsi="Calibri" w:cs="Calibri"/>
        </w:rPr>
        <w:t xml:space="preserve"> </w:t>
      </w:r>
      <w:r>
        <w:t>reservations</w:t>
      </w:r>
    </w:p>
    <w:p w:rsidR="001D7F64" w:rsidRDefault="001D7F64" w:rsidP="001D7F64">
      <w:pPr>
        <w:pStyle w:val="NormalWeb"/>
      </w:pPr>
      <w:r>
        <w:t xml:space="preserve">👉 Book reserve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1D7F64" w:rsidRDefault="001D7F64" w:rsidP="001D7F64">
      <w:pPr>
        <w:pStyle w:val="NormalWeb"/>
        <w:numPr>
          <w:ilvl w:val="0"/>
          <w:numId w:val="23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3"/>
        </w:numPr>
      </w:pPr>
      <w:proofErr w:type="spellStart"/>
      <w:r>
        <w:t>member_id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3"/>
        </w:numPr>
      </w:pPr>
      <w:proofErr w:type="spellStart"/>
      <w:r>
        <w:t>book_id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3"/>
        </w:numPr>
      </w:pPr>
      <w:proofErr w:type="spellStart"/>
      <w:r>
        <w:t>reservation_date</w:t>
      </w:r>
      <w:proofErr w:type="spellEnd"/>
    </w:p>
    <w:p w:rsidR="001D7F64" w:rsidRDefault="001D7F64" w:rsidP="001D7F64">
      <w:pPr>
        <w:pStyle w:val="NormalWeb"/>
        <w:numPr>
          <w:ilvl w:val="0"/>
          <w:numId w:val="23"/>
        </w:numPr>
      </w:pPr>
      <w:r>
        <w:t>status</w:t>
      </w:r>
    </w:p>
    <w:p w:rsidR="001D7F64" w:rsidRDefault="00AF24DB" w:rsidP="001D7F64">
      <w:r>
        <w:pict>
          <v:rect id="_x0000_i1038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15 fines</w:t>
      </w:r>
    </w:p>
    <w:p w:rsidR="001D7F64" w:rsidRDefault="001D7F64" w:rsidP="001D7F64">
      <w:pPr>
        <w:pStyle w:val="NormalWeb"/>
      </w:pPr>
      <w:r>
        <w:t xml:space="preserve">👉 </w:t>
      </w:r>
      <w:proofErr w:type="gramStart"/>
      <w:r>
        <w:t>Late</w:t>
      </w:r>
      <w:proofErr w:type="gramEnd"/>
      <w:r>
        <w:t xml:space="preserve"> return fine</w:t>
      </w:r>
    </w:p>
    <w:p w:rsidR="001D7F64" w:rsidRDefault="001D7F64" w:rsidP="001D7F64">
      <w:pPr>
        <w:pStyle w:val="NormalWeb"/>
        <w:numPr>
          <w:ilvl w:val="0"/>
          <w:numId w:val="24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4"/>
        </w:numPr>
      </w:pPr>
      <w:proofErr w:type="spellStart"/>
      <w:r>
        <w:t>issue_id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4"/>
        </w:numPr>
      </w:pPr>
      <w:proofErr w:type="spellStart"/>
      <w:r>
        <w:t>fine_amount</w:t>
      </w:r>
      <w:proofErr w:type="spellEnd"/>
    </w:p>
    <w:p w:rsidR="001D7F64" w:rsidRDefault="001D7F64" w:rsidP="001D7F64">
      <w:pPr>
        <w:pStyle w:val="NormalWeb"/>
        <w:numPr>
          <w:ilvl w:val="0"/>
          <w:numId w:val="24"/>
        </w:numPr>
      </w:pPr>
      <w:proofErr w:type="spellStart"/>
      <w:r>
        <w:t>paid_status</w:t>
      </w:r>
      <w:proofErr w:type="spellEnd"/>
    </w:p>
    <w:p w:rsidR="001D7F64" w:rsidRDefault="001D7F64" w:rsidP="001D7F64">
      <w:pPr>
        <w:pStyle w:val="NormalWeb"/>
        <w:numPr>
          <w:ilvl w:val="0"/>
          <w:numId w:val="24"/>
        </w:numPr>
      </w:pPr>
      <w:proofErr w:type="spellStart"/>
      <w:r>
        <w:t>paid_date</w:t>
      </w:r>
      <w:proofErr w:type="spellEnd"/>
    </w:p>
    <w:p w:rsidR="001D7F64" w:rsidRDefault="00AF24DB" w:rsidP="001D7F64">
      <w:r>
        <w:pict>
          <v:rect id="_x0000_i1039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16 payments</w:t>
      </w:r>
    </w:p>
    <w:p w:rsidR="001D7F64" w:rsidRDefault="001D7F64" w:rsidP="001D7F64">
      <w:pPr>
        <w:pStyle w:val="NormalWeb"/>
      </w:pPr>
      <w:r>
        <w:t>👉 Fine payment history</w:t>
      </w:r>
    </w:p>
    <w:p w:rsidR="001D7F64" w:rsidRDefault="001D7F64" w:rsidP="001D7F64">
      <w:pPr>
        <w:pStyle w:val="NormalWeb"/>
        <w:numPr>
          <w:ilvl w:val="0"/>
          <w:numId w:val="25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5"/>
        </w:numPr>
      </w:pPr>
      <w:proofErr w:type="spellStart"/>
      <w:r>
        <w:t>fine_id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5"/>
        </w:numPr>
      </w:pPr>
      <w:proofErr w:type="spellStart"/>
      <w:r>
        <w:t>payment_method</w:t>
      </w:r>
      <w:proofErr w:type="spellEnd"/>
    </w:p>
    <w:p w:rsidR="001D7F64" w:rsidRDefault="001D7F64" w:rsidP="001D7F64">
      <w:pPr>
        <w:pStyle w:val="NormalWeb"/>
        <w:numPr>
          <w:ilvl w:val="0"/>
          <w:numId w:val="25"/>
        </w:numPr>
      </w:pPr>
      <w:proofErr w:type="spellStart"/>
      <w:r>
        <w:t>transaction_id</w:t>
      </w:r>
      <w:proofErr w:type="spellEnd"/>
    </w:p>
    <w:p w:rsidR="001D7F64" w:rsidRDefault="001D7F64" w:rsidP="001D7F64">
      <w:pPr>
        <w:pStyle w:val="NormalWeb"/>
        <w:numPr>
          <w:ilvl w:val="0"/>
          <w:numId w:val="25"/>
        </w:numPr>
      </w:pPr>
      <w:proofErr w:type="spellStart"/>
      <w:r>
        <w:t>payment_date</w:t>
      </w:r>
      <w:proofErr w:type="spellEnd"/>
    </w:p>
    <w:p w:rsidR="001D7F64" w:rsidRDefault="00AF24DB" w:rsidP="001D7F64">
      <w:r>
        <w:pict>
          <v:rect id="_x0000_i1040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>17 notifications</w:t>
      </w:r>
    </w:p>
    <w:p w:rsidR="001D7F64" w:rsidRDefault="001D7F64" w:rsidP="001D7F64">
      <w:pPr>
        <w:pStyle w:val="NormalWeb"/>
      </w:pPr>
      <w:r>
        <w:t>👉 Email / SMS alert</w:t>
      </w:r>
    </w:p>
    <w:p w:rsidR="001D7F64" w:rsidRDefault="001D7F64" w:rsidP="001D7F64">
      <w:pPr>
        <w:pStyle w:val="NormalWeb"/>
        <w:numPr>
          <w:ilvl w:val="0"/>
          <w:numId w:val="26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6"/>
        </w:numPr>
      </w:pPr>
      <w:proofErr w:type="spellStart"/>
      <w:r>
        <w:t>user_id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6"/>
        </w:numPr>
      </w:pPr>
      <w:r>
        <w:t>message</w:t>
      </w:r>
    </w:p>
    <w:p w:rsidR="001D7F64" w:rsidRDefault="001D7F64" w:rsidP="001D7F64">
      <w:pPr>
        <w:pStyle w:val="NormalWeb"/>
        <w:numPr>
          <w:ilvl w:val="0"/>
          <w:numId w:val="26"/>
        </w:numPr>
      </w:pPr>
      <w:r>
        <w:t>type</w:t>
      </w:r>
    </w:p>
    <w:p w:rsidR="001D7F64" w:rsidRDefault="001D7F64" w:rsidP="001D7F64">
      <w:pPr>
        <w:pStyle w:val="NormalWeb"/>
        <w:numPr>
          <w:ilvl w:val="0"/>
          <w:numId w:val="26"/>
        </w:numPr>
      </w:pPr>
      <w:r>
        <w:t>status</w:t>
      </w:r>
    </w:p>
    <w:p w:rsidR="001D7F64" w:rsidRDefault="001D7F64" w:rsidP="001D7F64">
      <w:pPr>
        <w:pStyle w:val="NormalWeb"/>
        <w:numPr>
          <w:ilvl w:val="0"/>
          <w:numId w:val="26"/>
        </w:numPr>
      </w:pPr>
      <w:proofErr w:type="spellStart"/>
      <w:r>
        <w:t>sent_at</w:t>
      </w:r>
      <w:proofErr w:type="spellEnd"/>
    </w:p>
    <w:p w:rsidR="001D7F64" w:rsidRDefault="00AF24DB" w:rsidP="001D7F64">
      <w:r>
        <w:pict>
          <v:rect id="_x0000_i1041" style="width:0;height:1.5pt" o:hralign="center" o:hrstd="t" o:hr="t" fillcolor="#a0a0a0" stroked="f"/>
        </w:pict>
      </w:r>
    </w:p>
    <w:p w:rsidR="001D7F64" w:rsidRDefault="001D7F64" w:rsidP="001D7F64">
      <w:pPr>
        <w:pStyle w:val="Heading2"/>
      </w:pPr>
      <w:r>
        <w:t xml:space="preserve">18 </w:t>
      </w:r>
      <w:proofErr w:type="spellStart"/>
      <w:r>
        <w:t>activity_logs</w:t>
      </w:r>
      <w:proofErr w:type="spellEnd"/>
    </w:p>
    <w:p w:rsidR="001D7F64" w:rsidRDefault="001D7F64" w:rsidP="001D7F64">
      <w:pPr>
        <w:pStyle w:val="NormalWeb"/>
      </w:pPr>
      <w:r>
        <w:t>👉 Admin activity tracking</w:t>
      </w:r>
    </w:p>
    <w:p w:rsidR="001D7F64" w:rsidRDefault="001D7F64" w:rsidP="001D7F64">
      <w:pPr>
        <w:pStyle w:val="NormalWeb"/>
        <w:numPr>
          <w:ilvl w:val="0"/>
          <w:numId w:val="27"/>
        </w:numPr>
      </w:pPr>
      <w:r>
        <w:t>id</w:t>
      </w:r>
    </w:p>
    <w:p w:rsidR="001D7F64" w:rsidRDefault="001D7F64" w:rsidP="001D7F64">
      <w:pPr>
        <w:pStyle w:val="NormalWeb"/>
        <w:numPr>
          <w:ilvl w:val="0"/>
          <w:numId w:val="27"/>
        </w:numPr>
      </w:pPr>
      <w:proofErr w:type="spellStart"/>
      <w:r>
        <w:t>user_id</w:t>
      </w:r>
      <w:proofErr w:type="spellEnd"/>
      <w:r>
        <w:t xml:space="preserve"> (FK)</w:t>
      </w:r>
    </w:p>
    <w:p w:rsidR="001D7F64" w:rsidRDefault="001D7F64" w:rsidP="001D7F64">
      <w:pPr>
        <w:pStyle w:val="NormalWeb"/>
        <w:numPr>
          <w:ilvl w:val="0"/>
          <w:numId w:val="27"/>
        </w:numPr>
      </w:pPr>
      <w:r>
        <w:t>action</w:t>
      </w:r>
    </w:p>
    <w:p w:rsidR="001D7F64" w:rsidRDefault="001D7F64" w:rsidP="001D7F64">
      <w:pPr>
        <w:pStyle w:val="NormalWeb"/>
        <w:numPr>
          <w:ilvl w:val="0"/>
          <w:numId w:val="27"/>
        </w:numPr>
      </w:pPr>
      <w:r>
        <w:t>description</w:t>
      </w:r>
    </w:p>
    <w:p w:rsidR="001D7F64" w:rsidRDefault="001D7F64" w:rsidP="001D7F64">
      <w:pPr>
        <w:pStyle w:val="NormalWeb"/>
        <w:numPr>
          <w:ilvl w:val="0"/>
          <w:numId w:val="27"/>
        </w:numPr>
      </w:pPr>
      <w:proofErr w:type="spellStart"/>
      <w:r>
        <w:t>created_at</w:t>
      </w:r>
      <w:proofErr w:type="spellEnd"/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A35576" w:rsidRDefault="00A35576">
      <w:pPr>
        <w:rPr>
          <w:b/>
          <w:sz w:val="24"/>
          <w:u w:val="single"/>
        </w:rPr>
      </w:pPr>
    </w:p>
    <w:p w:rsidR="001D7F64" w:rsidRDefault="001D7F64">
      <w:pPr>
        <w:rPr>
          <w:b/>
          <w:sz w:val="24"/>
          <w:u w:val="single"/>
        </w:rPr>
      </w:pPr>
      <w:r w:rsidRPr="001D7F64">
        <w:rPr>
          <w:b/>
          <w:sz w:val="24"/>
          <w:u w:val="single"/>
        </w:rPr>
        <w:t>ER DIAGRAM</w:t>
      </w:r>
      <w:r>
        <w:rPr>
          <w:b/>
          <w:sz w:val="24"/>
          <w:u w:val="single"/>
        </w:rPr>
        <w:t>:</w:t>
      </w:r>
    </w:p>
    <w:p w:rsidR="001D7F64" w:rsidRDefault="00EA0325">
      <w:pPr>
        <w:rPr>
          <w:b/>
          <w:sz w:val="24"/>
          <w:u w:val="single"/>
        </w:rPr>
      </w:pPr>
      <w:r>
        <w:rPr>
          <w:b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6in;height:4in">
            <v:imagedata r:id="rId9" o:title="ChatGPT Image Feb 11, 2026, 02_14_47 PM"/>
          </v:shape>
        </w:pict>
      </w:r>
    </w:p>
    <w:p w:rsidR="00EA0325" w:rsidRDefault="00EA0325">
      <w:pPr>
        <w:rPr>
          <w:b/>
          <w:sz w:val="24"/>
          <w:u w:val="single"/>
        </w:rPr>
      </w:pPr>
    </w:p>
    <w:p w:rsidR="00EA0325" w:rsidRDefault="00EA0325" w:rsidP="00EA0325">
      <w:pPr>
        <w:pStyle w:val="ListParagraph"/>
        <w:numPr>
          <w:ilvl w:val="0"/>
          <w:numId w:val="29"/>
        </w:numPr>
        <w:rPr>
          <w:b/>
          <w:sz w:val="24"/>
          <w:u w:val="single"/>
        </w:rPr>
      </w:pPr>
      <w:r>
        <w:t>Create a database.</w:t>
      </w:r>
      <w:r w:rsidRPr="00EA0325">
        <w:rPr>
          <w:b/>
          <w:sz w:val="24"/>
          <w:u w:val="single"/>
        </w:rPr>
        <w:t xml:space="preserve"> </w:t>
      </w:r>
    </w:p>
    <w:p w:rsidR="00EA0325" w:rsidRDefault="00EA0325" w:rsidP="00EA0325">
      <w:pPr>
        <w:pStyle w:val="ListParagraph"/>
        <w:rPr>
          <w:b/>
          <w:sz w:val="24"/>
          <w:u w:val="single"/>
        </w:rPr>
      </w:pPr>
      <w:r w:rsidRPr="00EA0325">
        <w:rPr>
          <w:b/>
          <w:sz w:val="24"/>
          <w:u w:val="single"/>
        </w:rPr>
        <w:t xml:space="preserve">CREATE DATABASE </w:t>
      </w:r>
      <w:proofErr w:type="spellStart"/>
      <w:r w:rsidRPr="00EA0325">
        <w:rPr>
          <w:b/>
          <w:sz w:val="24"/>
          <w:u w:val="single"/>
        </w:rPr>
        <w:t>LibraryManagement</w:t>
      </w:r>
      <w:proofErr w:type="spellEnd"/>
      <w:r w:rsidRPr="00EA0325">
        <w:rPr>
          <w:b/>
          <w:sz w:val="24"/>
          <w:u w:val="single"/>
        </w:rPr>
        <w:t>;</w:t>
      </w:r>
    </w:p>
    <w:p w:rsidR="00EA0325" w:rsidRPr="00EA0325" w:rsidRDefault="00EA0325" w:rsidP="00EA0325">
      <w:pPr>
        <w:pStyle w:val="ListParagraph"/>
        <w:numPr>
          <w:ilvl w:val="0"/>
          <w:numId w:val="29"/>
        </w:numPr>
        <w:rPr>
          <w:b/>
          <w:sz w:val="24"/>
          <w:u w:val="single"/>
        </w:rPr>
      </w:pPr>
      <w:r>
        <w:t>Switch to database.</w:t>
      </w:r>
    </w:p>
    <w:p w:rsidR="00EA0325" w:rsidRDefault="00EA0325" w:rsidP="00EA0325">
      <w:pPr>
        <w:pStyle w:val="ListParagraph"/>
        <w:ind w:left="1080"/>
        <w:rPr>
          <w:b/>
          <w:sz w:val="24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38DB7FB8" wp14:editId="6C7C0CC9">
            <wp:extent cx="2505075" cy="381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25" w:rsidRPr="00EE08BC" w:rsidRDefault="00EE08BC" w:rsidP="00EA0325">
      <w:pPr>
        <w:pStyle w:val="ListParagraph"/>
        <w:numPr>
          <w:ilvl w:val="0"/>
          <w:numId w:val="29"/>
        </w:numPr>
        <w:rPr>
          <w:b/>
          <w:sz w:val="24"/>
          <w:u w:val="single"/>
        </w:rPr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roles</w:t>
      </w:r>
    </w:p>
    <w:p w:rsidR="00EE08BC" w:rsidRP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>CREATE TABLE roles (</w:t>
      </w:r>
    </w:p>
    <w:p w:rsidR="00EE08BC" w:rsidRP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 xml:space="preserve">    </w:t>
      </w:r>
      <w:proofErr w:type="gramStart"/>
      <w:r w:rsidRPr="00EE08BC">
        <w:rPr>
          <w:b/>
          <w:sz w:val="24"/>
          <w:u w:val="single"/>
        </w:rPr>
        <w:t>id</w:t>
      </w:r>
      <w:proofErr w:type="gramEnd"/>
      <w:r w:rsidRPr="00EE08BC">
        <w:rPr>
          <w:b/>
          <w:sz w:val="24"/>
          <w:u w:val="single"/>
        </w:rPr>
        <w:t xml:space="preserve"> SERIAL PRIMARY KEY,</w:t>
      </w:r>
    </w:p>
    <w:p w:rsidR="00EE08BC" w:rsidRP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 xml:space="preserve">    </w:t>
      </w:r>
      <w:proofErr w:type="spellStart"/>
      <w:proofErr w:type="gramStart"/>
      <w:r w:rsidRPr="00EE08BC">
        <w:rPr>
          <w:b/>
          <w:sz w:val="24"/>
          <w:u w:val="single"/>
        </w:rPr>
        <w:t>role_name</w:t>
      </w:r>
      <w:proofErr w:type="spellEnd"/>
      <w:proofErr w:type="gramEnd"/>
      <w:r w:rsidRPr="00EE08BC">
        <w:rPr>
          <w:b/>
          <w:sz w:val="24"/>
          <w:u w:val="single"/>
        </w:rPr>
        <w:t xml:space="preserve"> VARCHAR(50) NOT NULL UNIQUE</w:t>
      </w:r>
    </w:p>
    <w:p w:rsid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>);</w:t>
      </w:r>
    </w:p>
    <w:p w:rsidR="00EE08BC" w:rsidRPr="00EE08BC" w:rsidRDefault="00EE08BC" w:rsidP="00EE08BC">
      <w:pPr>
        <w:pStyle w:val="ListParagraph"/>
        <w:numPr>
          <w:ilvl w:val="0"/>
          <w:numId w:val="29"/>
        </w:numPr>
        <w:rPr>
          <w:b/>
          <w:sz w:val="24"/>
          <w:u w:val="single"/>
        </w:rPr>
      </w:pPr>
      <w:r>
        <w:t>Roles Insert</w:t>
      </w:r>
    </w:p>
    <w:p w:rsidR="00EE08BC" w:rsidRP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>INSERT INTO roles (</w:t>
      </w:r>
      <w:proofErr w:type="spellStart"/>
      <w:r w:rsidRPr="00EE08BC">
        <w:rPr>
          <w:b/>
          <w:sz w:val="24"/>
          <w:u w:val="single"/>
        </w:rPr>
        <w:t>role_name</w:t>
      </w:r>
      <w:proofErr w:type="spellEnd"/>
      <w:r w:rsidRPr="00EE08BC">
        <w:rPr>
          <w:b/>
          <w:sz w:val="24"/>
          <w:u w:val="single"/>
        </w:rPr>
        <w:t>) VALUES</w:t>
      </w:r>
    </w:p>
    <w:p w:rsidR="00EE08BC" w:rsidRP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>('Admin'),</w:t>
      </w:r>
    </w:p>
    <w:p w:rsidR="00EE08BC" w:rsidRP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>('Librarian'),</w:t>
      </w:r>
    </w:p>
    <w:p w:rsid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 w:rsidRPr="00EE08BC">
        <w:rPr>
          <w:b/>
          <w:sz w:val="24"/>
          <w:u w:val="single"/>
        </w:rPr>
        <w:t>('Student');</w:t>
      </w:r>
    </w:p>
    <w:p w:rsidR="00EE08BC" w:rsidRDefault="00EE08BC" w:rsidP="00EE08BC">
      <w:pPr>
        <w:pStyle w:val="ListParagraph"/>
        <w:ind w:left="1080"/>
        <w:rPr>
          <w:b/>
          <w:sz w:val="24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016AEE01" wp14:editId="78F20EAE">
            <wp:extent cx="2790825" cy="1209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BC" w:rsidRPr="00EE08BC" w:rsidRDefault="00EE08BC" w:rsidP="00EE08BC">
      <w:pPr>
        <w:pStyle w:val="ListParagraph"/>
        <w:numPr>
          <w:ilvl w:val="0"/>
          <w:numId w:val="29"/>
        </w:numPr>
        <w:rPr>
          <w:b/>
          <w:sz w:val="24"/>
          <w:u w:val="single"/>
        </w:rPr>
      </w:pPr>
      <w:r>
        <w:t>Users Table</w:t>
      </w:r>
      <w:r>
        <w:t>.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>CREATE TABLE users (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gramStart"/>
      <w:r w:rsidRPr="00A35576">
        <w:rPr>
          <w:b/>
          <w:sz w:val="24"/>
          <w:u w:val="single"/>
        </w:rPr>
        <w:t>id</w:t>
      </w:r>
      <w:proofErr w:type="gramEnd"/>
      <w:r w:rsidRPr="00A35576">
        <w:rPr>
          <w:b/>
          <w:sz w:val="24"/>
          <w:u w:val="single"/>
        </w:rPr>
        <w:t xml:space="preserve"> SERIAL PRIMARY KEY,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gramStart"/>
      <w:r w:rsidRPr="00A35576">
        <w:rPr>
          <w:b/>
          <w:sz w:val="24"/>
          <w:u w:val="single"/>
        </w:rPr>
        <w:t>name</w:t>
      </w:r>
      <w:proofErr w:type="gramEnd"/>
      <w:r w:rsidRPr="00A35576">
        <w:rPr>
          <w:b/>
          <w:sz w:val="24"/>
          <w:u w:val="single"/>
        </w:rPr>
        <w:t xml:space="preserve"> VARCHAR(100) NOT NULL,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gramStart"/>
      <w:r w:rsidRPr="00A35576">
        <w:rPr>
          <w:b/>
          <w:sz w:val="24"/>
          <w:u w:val="single"/>
        </w:rPr>
        <w:t>email</w:t>
      </w:r>
      <w:proofErr w:type="gramEnd"/>
      <w:r w:rsidRPr="00A35576">
        <w:rPr>
          <w:b/>
          <w:sz w:val="24"/>
          <w:u w:val="single"/>
        </w:rPr>
        <w:t xml:space="preserve"> VARCHAR(100) NOT NULL UNIQUE,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gramStart"/>
      <w:r w:rsidRPr="00A35576">
        <w:rPr>
          <w:b/>
          <w:sz w:val="24"/>
          <w:u w:val="single"/>
        </w:rPr>
        <w:t>phone</w:t>
      </w:r>
      <w:proofErr w:type="gramEnd"/>
      <w:r w:rsidRPr="00A35576">
        <w:rPr>
          <w:b/>
          <w:sz w:val="24"/>
          <w:u w:val="single"/>
        </w:rPr>
        <w:t xml:space="preserve"> VARCHAR(15),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gramStart"/>
      <w:r w:rsidRPr="00A35576">
        <w:rPr>
          <w:b/>
          <w:sz w:val="24"/>
          <w:u w:val="single"/>
        </w:rPr>
        <w:t>password</w:t>
      </w:r>
      <w:proofErr w:type="gramEnd"/>
      <w:r w:rsidRPr="00A35576">
        <w:rPr>
          <w:b/>
          <w:sz w:val="24"/>
          <w:u w:val="single"/>
        </w:rPr>
        <w:t xml:space="preserve"> VARCHAR(255) NOT NULL,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spellStart"/>
      <w:proofErr w:type="gramStart"/>
      <w:r w:rsidRPr="00A35576">
        <w:rPr>
          <w:b/>
          <w:sz w:val="24"/>
          <w:u w:val="single"/>
        </w:rPr>
        <w:t>role_id</w:t>
      </w:r>
      <w:proofErr w:type="spellEnd"/>
      <w:proofErr w:type="gramEnd"/>
      <w:r w:rsidRPr="00A35576">
        <w:rPr>
          <w:b/>
          <w:sz w:val="24"/>
          <w:u w:val="single"/>
        </w:rPr>
        <w:t xml:space="preserve"> INTEGER NOT NULL,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gramStart"/>
      <w:r w:rsidRPr="00A35576">
        <w:rPr>
          <w:b/>
          <w:sz w:val="24"/>
          <w:u w:val="single"/>
        </w:rPr>
        <w:t>status</w:t>
      </w:r>
      <w:proofErr w:type="gramEnd"/>
      <w:r w:rsidRPr="00A35576">
        <w:rPr>
          <w:b/>
          <w:sz w:val="24"/>
          <w:u w:val="single"/>
        </w:rPr>
        <w:t xml:space="preserve"> BOOLEAN DEFAULT TRUE,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  <w:proofErr w:type="spellStart"/>
      <w:proofErr w:type="gramStart"/>
      <w:r w:rsidRPr="00A35576">
        <w:rPr>
          <w:b/>
          <w:sz w:val="24"/>
          <w:u w:val="single"/>
        </w:rPr>
        <w:t>created_at</w:t>
      </w:r>
      <w:proofErr w:type="spellEnd"/>
      <w:proofErr w:type="gramEnd"/>
      <w:r w:rsidRPr="00A35576">
        <w:rPr>
          <w:b/>
          <w:sz w:val="24"/>
          <w:u w:val="single"/>
        </w:rPr>
        <w:t xml:space="preserve"> TIMESTAMP DEFAULT CURRENT_TIMESTAMP,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CONSTRAINT </w:t>
      </w:r>
      <w:proofErr w:type="spellStart"/>
      <w:r w:rsidRPr="00A35576">
        <w:rPr>
          <w:b/>
          <w:sz w:val="24"/>
          <w:u w:val="single"/>
        </w:rPr>
        <w:t>fk_role</w:t>
      </w:r>
      <w:proofErr w:type="spellEnd"/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    FOREIGN </w:t>
      </w:r>
      <w:proofErr w:type="gramStart"/>
      <w:r w:rsidRPr="00A35576">
        <w:rPr>
          <w:b/>
          <w:sz w:val="24"/>
          <w:u w:val="single"/>
        </w:rPr>
        <w:t>KEY(</w:t>
      </w:r>
      <w:proofErr w:type="spellStart"/>
      <w:proofErr w:type="gramEnd"/>
      <w:r w:rsidRPr="00A35576">
        <w:rPr>
          <w:b/>
          <w:sz w:val="24"/>
          <w:u w:val="single"/>
        </w:rPr>
        <w:t>role_id</w:t>
      </w:r>
      <w:proofErr w:type="spellEnd"/>
      <w:r w:rsidRPr="00A35576">
        <w:rPr>
          <w:b/>
          <w:sz w:val="24"/>
          <w:u w:val="single"/>
        </w:rPr>
        <w:t>)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    REFERENCES </w:t>
      </w:r>
      <w:proofErr w:type="gramStart"/>
      <w:r w:rsidRPr="00A35576">
        <w:rPr>
          <w:b/>
          <w:sz w:val="24"/>
          <w:u w:val="single"/>
        </w:rPr>
        <w:t>roles(</w:t>
      </w:r>
      <w:proofErr w:type="gramEnd"/>
      <w:r w:rsidRPr="00A35576">
        <w:rPr>
          <w:b/>
          <w:sz w:val="24"/>
          <w:u w:val="single"/>
        </w:rPr>
        <w:t>id)</w:t>
      </w:r>
    </w:p>
    <w:p w:rsidR="00A35576" w:rsidRPr="00A35576" w:rsidRDefault="00A35576" w:rsidP="00A3557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 xml:space="preserve">        ON DELETE CASCADE</w:t>
      </w:r>
    </w:p>
    <w:p w:rsidR="00EA0325" w:rsidRPr="00CF21F6" w:rsidRDefault="00A35576" w:rsidP="00CF21F6">
      <w:pPr>
        <w:pStyle w:val="ListParagraph"/>
        <w:ind w:left="1080"/>
        <w:rPr>
          <w:b/>
          <w:sz w:val="24"/>
          <w:u w:val="single"/>
        </w:rPr>
      </w:pPr>
      <w:r w:rsidRPr="00A35576">
        <w:rPr>
          <w:b/>
          <w:sz w:val="24"/>
          <w:u w:val="single"/>
        </w:rPr>
        <w:t>);</w:t>
      </w:r>
      <w:bookmarkStart w:id="0" w:name="_GoBack"/>
      <w:bookmarkEnd w:id="0"/>
    </w:p>
    <w:sectPr w:rsidR="00EA0325" w:rsidRPr="00CF21F6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4DB" w:rsidRDefault="00AF24DB" w:rsidP="001D7F64">
      <w:pPr>
        <w:spacing w:after="0" w:line="240" w:lineRule="auto"/>
      </w:pPr>
      <w:r>
        <w:separator/>
      </w:r>
    </w:p>
  </w:endnote>
  <w:endnote w:type="continuationSeparator" w:id="0">
    <w:p w:rsidR="00AF24DB" w:rsidRDefault="00AF24DB" w:rsidP="001D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4DB" w:rsidRDefault="00AF24DB" w:rsidP="001D7F64">
      <w:pPr>
        <w:spacing w:after="0" w:line="240" w:lineRule="auto"/>
      </w:pPr>
      <w:r>
        <w:separator/>
      </w:r>
    </w:p>
  </w:footnote>
  <w:footnote w:type="continuationSeparator" w:id="0">
    <w:p w:rsidR="00AF24DB" w:rsidRDefault="00AF24DB" w:rsidP="001D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F64" w:rsidRDefault="001D7F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78027C"/>
    <w:multiLevelType w:val="multilevel"/>
    <w:tmpl w:val="EA9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2F6E7C"/>
    <w:multiLevelType w:val="multilevel"/>
    <w:tmpl w:val="9FD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9F1485"/>
    <w:multiLevelType w:val="multilevel"/>
    <w:tmpl w:val="CE7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1C602F"/>
    <w:multiLevelType w:val="hybridMultilevel"/>
    <w:tmpl w:val="DEB6B05C"/>
    <w:lvl w:ilvl="0" w:tplc="082280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B6142C5"/>
    <w:multiLevelType w:val="multilevel"/>
    <w:tmpl w:val="7CF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8C4E29"/>
    <w:multiLevelType w:val="multilevel"/>
    <w:tmpl w:val="7B4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AF31B1"/>
    <w:multiLevelType w:val="multilevel"/>
    <w:tmpl w:val="309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A83242"/>
    <w:multiLevelType w:val="multilevel"/>
    <w:tmpl w:val="AB4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E22B65"/>
    <w:multiLevelType w:val="hybridMultilevel"/>
    <w:tmpl w:val="8EDAD970"/>
    <w:lvl w:ilvl="0" w:tplc="9A94AD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59D77E8"/>
    <w:multiLevelType w:val="multilevel"/>
    <w:tmpl w:val="BD6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587B13"/>
    <w:multiLevelType w:val="multilevel"/>
    <w:tmpl w:val="D8D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010AAE"/>
    <w:multiLevelType w:val="multilevel"/>
    <w:tmpl w:val="AB1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9C2889"/>
    <w:multiLevelType w:val="multilevel"/>
    <w:tmpl w:val="7BF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486CCC"/>
    <w:multiLevelType w:val="multilevel"/>
    <w:tmpl w:val="416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0150E8"/>
    <w:multiLevelType w:val="multilevel"/>
    <w:tmpl w:val="4C4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16AFB"/>
    <w:multiLevelType w:val="multilevel"/>
    <w:tmpl w:val="EEA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0148C8"/>
    <w:multiLevelType w:val="multilevel"/>
    <w:tmpl w:val="CE2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E6182B"/>
    <w:multiLevelType w:val="multilevel"/>
    <w:tmpl w:val="DCE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F84733"/>
    <w:multiLevelType w:val="multilevel"/>
    <w:tmpl w:val="6C8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9E089B"/>
    <w:multiLevelType w:val="multilevel"/>
    <w:tmpl w:val="C8A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0"/>
  </w:num>
  <w:num w:numId="12">
    <w:abstractNumId w:val="21"/>
  </w:num>
  <w:num w:numId="13">
    <w:abstractNumId w:val="22"/>
  </w:num>
  <w:num w:numId="14">
    <w:abstractNumId w:val="10"/>
  </w:num>
  <w:num w:numId="15">
    <w:abstractNumId w:val="24"/>
  </w:num>
  <w:num w:numId="16">
    <w:abstractNumId w:val="15"/>
  </w:num>
  <w:num w:numId="17">
    <w:abstractNumId w:val="25"/>
  </w:num>
  <w:num w:numId="18">
    <w:abstractNumId w:val="11"/>
  </w:num>
  <w:num w:numId="19">
    <w:abstractNumId w:val="23"/>
  </w:num>
  <w:num w:numId="20">
    <w:abstractNumId w:val="26"/>
  </w:num>
  <w:num w:numId="21">
    <w:abstractNumId w:val="16"/>
  </w:num>
  <w:num w:numId="22">
    <w:abstractNumId w:val="14"/>
  </w:num>
  <w:num w:numId="23">
    <w:abstractNumId w:val="18"/>
  </w:num>
  <w:num w:numId="24">
    <w:abstractNumId w:val="19"/>
  </w:num>
  <w:num w:numId="25">
    <w:abstractNumId w:val="13"/>
  </w:num>
  <w:num w:numId="26">
    <w:abstractNumId w:val="28"/>
  </w:num>
  <w:num w:numId="27">
    <w:abstractNumId w:val="27"/>
  </w:num>
  <w:num w:numId="28">
    <w:abstractNumId w:val="12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7F64"/>
    <w:rsid w:val="002440C3"/>
    <w:rsid w:val="0029639D"/>
    <w:rsid w:val="0030295E"/>
    <w:rsid w:val="00326F90"/>
    <w:rsid w:val="008644FA"/>
    <w:rsid w:val="00A14693"/>
    <w:rsid w:val="00A35576"/>
    <w:rsid w:val="00AA1D8D"/>
    <w:rsid w:val="00AF24DB"/>
    <w:rsid w:val="00B47730"/>
    <w:rsid w:val="00B70FF6"/>
    <w:rsid w:val="00CB0664"/>
    <w:rsid w:val="00CF21F6"/>
    <w:rsid w:val="00EA0325"/>
    <w:rsid w:val="00EE0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D7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7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8">
    <w:name w:val="ͼ8"/>
    <w:basedOn w:val="DefaultParagraphFont"/>
    <w:rsid w:val="00EE08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D7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7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8">
    <w:name w:val="ͼ8"/>
    <w:basedOn w:val="DefaultParagraphFont"/>
    <w:rsid w:val="00EE0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7A71C5-33E2-4CEB-810F-0BA5D48E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369</Words>
  <Characters>2105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Advanced Library Management System</vt:lpstr>
      <vt:lpstr>    1 users</vt:lpstr>
      <vt:lpstr>    2 roles</vt:lpstr>
      <vt:lpstr>    3 permissions</vt:lpstr>
      <vt:lpstr>    4 role_permissions</vt:lpstr>
      <vt:lpstr>    5 members</vt:lpstr>
      <vt:lpstr>    6 departments</vt:lpstr>
      <vt:lpstr>    7 authors</vt:lpstr>
      <vt:lpstr>    8 publishers</vt:lpstr>
      <vt:lpstr>    9 categories</vt:lpstr>
      <vt:lpstr>    🔟 books</vt:lpstr>
      <vt:lpstr>    11 book_authors</vt:lpstr>
      <vt:lpstr>    12 book_copies</vt:lpstr>
      <vt:lpstr>    13 issues</vt:lpstr>
      <vt:lpstr>    14 reservations</vt:lpstr>
      <vt:lpstr>    15 fines</vt:lpstr>
      <vt:lpstr>    16 payments</vt:lpstr>
      <vt:lpstr>    17 notifications</vt:lpstr>
      <vt:lpstr>    18 activity_logs</vt:lpstr>
    </vt:vector>
  </TitlesOfParts>
  <Company/>
  <LinksUpToDate>false</LinksUpToDate>
  <CharactersWithSpaces>2470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4</cp:revision>
  <dcterms:created xsi:type="dcterms:W3CDTF">2013-12-23T23:15:00Z</dcterms:created>
  <dcterms:modified xsi:type="dcterms:W3CDTF">2026-02-25T09:22:00Z</dcterms:modified>
</cp:coreProperties>
</file>